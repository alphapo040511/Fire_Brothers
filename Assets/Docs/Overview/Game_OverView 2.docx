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게임 개요 문서 - Fire Brothers </w:t>
      </w:r>
    </w:p>
    <w:p w:rsidR="00000000" w:rsidDel="00000000" w:rsidP="00000000" w:rsidRDefault="00000000" w:rsidRPr="00000000" w14:paraId="00000002">
      <w:pPr>
        <w:pStyle w:val="Heading1"/>
        <w:rPr/>
      </w:pPr>
      <w:r w:rsidDel="00000000" w:rsidR="00000000" w:rsidRPr="00000000">
        <w:rPr>
          <w:rtl w:val="0"/>
        </w:rPr>
        <w:t xml:space="preserve">1. 게임 제목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Fire Brothers </w:t>
      </w:r>
    </w:p>
    <w:p w:rsidR="00000000" w:rsidDel="00000000" w:rsidP="00000000" w:rsidRDefault="00000000" w:rsidRPr="00000000" w14:paraId="00000004">
      <w:pPr>
        <w:pStyle w:val="Heading1"/>
        <w:rPr/>
      </w:pPr>
      <w:r w:rsidDel="00000000" w:rsidR="00000000" w:rsidRPr="00000000">
        <w:rPr>
          <w:rtl w:val="0"/>
        </w:rPr>
        <w:t xml:space="preserve">2. 게임 장르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협동(Co-op) / 시뮬레이션 / 3인칭 3D 캐주얼</w:t>
      </w:r>
    </w:p>
    <w:p w:rsidR="00000000" w:rsidDel="00000000" w:rsidP="00000000" w:rsidRDefault="00000000" w:rsidRPr="00000000" w14:paraId="00000006">
      <w:pPr>
        <w:pStyle w:val="Heading1"/>
        <w:rPr/>
      </w:pPr>
      <w:r w:rsidDel="00000000" w:rsidR="00000000" w:rsidRPr="00000000">
        <w:rPr>
          <w:rtl w:val="0"/>
        </w:rPr>
        <w:t xml:space="preserve">3. 플랫폼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PC</w:t>
      </w:r>
    </w:p>
    <w:p w:rsidR="00000000" w:rsidDel="00000000" w:rsidP="00000000" w:rsidRDefault="00000000" w:rsidRPr="00000000" w14:paraId="00000008">
      <w:pPr>
        <w:pStyle w:val="Heading1"/>
        <w:rPr/>
      </w:pPr>
      <w:r w:rsidDel="00000000" w:rsidR="00000000" w:rsidRPr="00000000">
        <w:rPr>
          <w:rtl w:val="0"/>
        </w:rPr>
        <w:t xml:space="preserve">4. 타겟 연령층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10~20대 커플 및 친구, 캐주얼 멀티플레이어</w:t>
      </w:r>
    </w:p>
    <w:p w:rsidR="00000000" w:rsidDel="00000000" w:rsidP="00000000" w:rsidRDefault="00000000" w:rsidRPr="00000000" w14:paraId="0000000A">
      <w:pPr>
        <w:pStyle w:val="Heading1"/>
        <w:rPr/>
      </w:pPr>
      <w:r w:rsidDel="00000000" w:rsidR="00000000" w:rsidRPr="00000000">
        <w:rPr>
          <w:rtl w:val="0"/>
        </w:rPr>
        <w:t xml:space="preserve">5. 플레이 모드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멀티플레이</w:t>
      </w:r>
    </w:p>
    <w:p w:rsidR="00000000" w:rsidDel="00000000" w:rsidP="00000000" w:rsidRDefault="00000000" w:rsidRPr="00000000" w14:paraId="0000000C">
      <w:pPr>
        <w:pStyle w:val="Heading1"/>
        <w:rPr/>
      </w:pPr>
      <w:r w:rsidDel="00000000" w:rsidR="00000000" w:rsidRPr="00000000">
        <w:rPr>
          <w:rtl w:val="0"/>
        </w:rPr>
        <w:t xml:space="preserve">6. 기획 의도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소방관과 구급대원들의 현실 속 노고에 관심을 갖게 하는 목적에서 시작되었습니다.               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rtl w:val="0"/>
            </w:rPr>
            <w:t xml:space="preserve">유저와 실시간 상호작용이 가능한 </w:t>
          </w:r>
        </w:sdtContent>
      </w:sdt>
      <w:r w:rsidDel="00000000" w:rsidR="00000000" w:rsidRPr="00000000">
        <w:rPr>
          <w:rtl w:val="0"/>
        </w:rPr>
        <w:t xml:space="preserve">콘텐츠인 게임을 통해 그 가치를 자연스럽게 전달하고자 합니다.</w:t>
      </w:r>
    </w:p>
    <w:p w:rsidR="00000000" w:rsidDel="00000000" w:rsidP="00000000" w:rsidRDefault="00000000" w:rsidRPr="00000000" w14:paraId="0000000E">
      <w:pPr>
        <w:pStyle w:val="Heading1"/>
        <w:rPr/>
      </w:pPr>
      <w:r w:rsidDel="00000000" w:rsidR="00000000" w:rsidRPr="00000000">
        <w:rPr>
          <w:rtl w:val="0"/>
        </w:rPr>
        <w:t xml:space="preserve">7. 핵심 콘셉트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- 귀엽고 직관적인 3D 캐주얼 그래픽</w:t>
        <w:br w:type="textWrapping"/>
        <w:t xml:space="preserve">- 정신없는 협력 상황 속에서의 몰입과 힐링</w:t>
        <w:br w:type="textWrapping"/>
        <w:t xml:space="preserve">- 미션 클리어형 구조로 구성된 스테이지</w:t>
      </w:r>
    </w:p>
    <w:p w:rsidR="00000000" w:rsidDel="00000000" w:rsidP="00000000" w:rsidRDefault="00000000" w:rsidRPr="00000000" w14:paraId="00000010">
      <w:pPr>
        <w:pStyle w:val="Heading1"/>
        <w:rPr/>
      </w:pPr>
      <w:r w:rsidDel="00000000" w:rsidR="00000000" w:rsidRPr="00000000">
        <w:rPr>
          <w:rtl w:val="0"/>
        </w:rPr>
        <w:t xml:space="preserve">8. 목표하는 플레이어 경험(UX)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- 정신없는 재난 상황 속에서의 협력과 몰입</w:t>
        <w:br w:type="textWrapping"/>
        <w:t xml:space="preserve">- 제한된 시간 안에 역할 분담과 집중력으로 스테이지를 클리어하는 경험</w:t>
        <w:br w:type="textWrapping"/>
        <w:t xml:space="preserve">- 한 스테이지 당 약 15분의 플레이 타임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(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19"/>
              <w:szCs w:val="19"/>
              <w:rtl w:val="0"/>
            </w:rPr>
            <w:t xml:space="preserve">한 스테이지를 길게 끌고 가면 플레이에 집중력이 떨어지고 지루해 질것을 감안 해서 15분으로 설정.</w:t>
          </w:r>
        </w:sdtContent>
      </w:sdt>
      <w:r w:rsidDel="00000000" w:rsidR="00000000" w:rsidRPr="00000000">
        <w:rPr>
          <w:rFonts w:ascii="Arimo" w:cs="Arimo" w:eastAsia="Arimo" w:hAnsi="Arimo"/>
          <w:sz w:val="23"/>
          <w:szCs w:val="23"/>
          <w:rtl w:val="0"/>
        </w:rPr>
        <w:t xml:space="preserve">)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heading=h.r37fxwwfd625" w:id="0"/>
      <w:bookmarkEnd w:id="0"/>
      <w:r w:rsidDel="00000000" w:rsidR="00000000" w:rsidRPr="00000000">
        <w:rPr>
          <w:rtl w:val="0"/>
        </w:rPr>
        <w:t xml:space="preserve">9. 게임 흐름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게임은 '1. 스테이지 선택 → 2. 역할 선택 → 2.1 차량 이동 → 2.2재난 진압 및 인명 구조 →     3.대형 화재 진압 → 4.스테이지 클리어'로 구성됩니다. 아래는 각 흐름에 해당하는 이미지와 설명입니다.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게임 흐름 단계 예시 이미지 1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3086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게임 흐름 단계 예시 이미지 2~2.2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3035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게임 흐름 단계 예시 이미지 3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30734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게임 흐름 단계 예시 이미지 4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2505075" cy="321945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r w:rsidDel="00000000" w:rsidR="00000000" w:rsidRPr="00000000">
        <w:rPr>
          <w:rtl w:val="0"/>
        </w:rPr>
        <w:t xml:space="preserve">10. 게임의 핵심 메커니즘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- 이동 중인 차량(소방차/구급차)을 따라가며 행동</w:t>
        <w:br w:type="textWrapping"/>
        <w:t xml:space="preserve">- 시간 제한 및 맵 길이 제한 내에서 최대한 구조/진압</w:t>
        <w:br w:type="textWrapping"/>
        <w:t xml:space="preserve">- 재난 상황은 스테이지 별로 다르게 등장</w:t>
        <w:br w:type="textWrapping"/>
        <w:t xml:space="preserve">- 미션 조건 충족 시 보너스 점수 획득</w:t>
        <w:br w:type="textWrapping"/>
        <w:t xml:space="preserve">- 대형화재 진압 시 해당 스테이지 클리어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게임 핵심 메커니즘 예시 이미지</w:t>
      </w:r>
    </w:p>
    <w:p w:rsidR="00000000" w:rsidDel="00000000" w:rsidP="00000000" w:rsidRDefault="00000000" w:rsidRPr="00000000" w14:paraId="00000021">
      <w:pPr>
        <w:spacing w:after="0" w:line="240" w:lineRule="auto"/>
        <w:ind w:left="720" w:firstLine="0"/>
        <w:rPr/>
      </w:pPr>
      <w:r w:rsidDel="00000000" w:rsidR="00000000" w:rsidRPr="00000000">
        <w:rPr>
          <w:rFonts w:ascii="Arimo" w:cs="Arimo" w:eastAsia="Arimo" w:hAnsi="Arimo"/>
          <w:sz w:val="23"/>
          <w:szCs w:val="23"/>
        </w:rPr>
        <w:drawing>
          <wp:inline distB="114300" distT="114300" distL="114300" distR="114300">
            <wp:extent cx="3810000" cy="20478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r w:rsidDel="00000000" w:rsidR="00000000" w:rsidRPr="00000000">
        <w:rPr>
          <w:rtl w:val="0"/>
        </w:rPr>
        <w:t xml:space="preserve">11. 벤치마킹 게임 목록 및 차별점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• Fall Guys - 귀여운 3D 캐주얼 그래픽</w:t>
        <w:br w:type="textWrapping"/>
        <w:t xml:space="preserve">• Overcooked - 정신없는 팀워크 기반 게임 진행</w:t>
        <w:br w:type="textWrapping"/>
        <w:t xml:space="preserve">• Wild Woods - 스크롤링과 목표형 협동 게임 플레이 방식</w:t>
        <w:br w:type="textWrapping"/>
        <w:br w:type="textWrapping"/>
        <w:t xml:space="preserve">차별점:</w:t>
        <w:br w:type="textWrapping"/>
        <w:t xml:space="preserve">- 현실 기반 구조 활동 + 스테이지별 다양한 재난 요소(지진, 낙뢰, 안개 등)</w:t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Normal" w:default="1">
    <w:name w:val="Normal"/>
    <w:qFormat w:val="1"/>
    <w:rsid w:val="00FC693F"/>
  </w:style>
  <w:style w:type="paragraph" w:styleId="Header">
    <w:name w:val="header"/>
    <w:basedOn w:val="Normal"/>
    <w:link w:val="Head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 w:val="1"/>
    <w:rsid w:val="00FC693F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FC693F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FC693F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4"/>
    </w:pPr>
    <w:rPr>
      <w:rFonts w:asciiTheme="majorHAnsi" w:cstheme="majorBidi" w:eastAsiaTheme="majorEastAsia" w:hAnsiTheme="majorHAnsi"/>
      <w:color w:val="243f60" w:themeColor="accent1" w:themeShade="00007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5"/>
    </w:pPr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uiPriority w:val="1"/>
    <w:qFormat w:val="1"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 w:val="1"/>
    <w:rsid w:val="00FC693F"/>
    <w:pPr>
      <w:pBdr>
        <w:bottom w:color="4f81bd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FC693F"/>
    <w:pPr>
      <w:numPr>
        <w:ilvl w:val="1"/>
      </w:numPr>
    </w:pPr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BodyText">
    <w:name w:val="Body Text"/>
    <w:basedOn w:val="Normal"/>
    <w:link w:val="BodyTextChar"/>
    <w:uiPriority w:val="99"/>
    <w:unhideWhenUsed w:val="1"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 w:val="1"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Bullet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Bullet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Bullet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Number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Number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Number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ListContinue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ListContinue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ListContinue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MacroText">
    <w:name w:val="macro"/>
    <w:link w:val="MacroTextCh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 w:val="1"/>
    <w:rsid w:val="00FC693F"/>
    <w:rPr>
      <w:i w:val="1"/>
      <w:iCs w:val="1"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 w:val="1"/>
      <w:iCs w:val="1"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 w:val="1"/>
    <w:rsid w:val="00FC693F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FC693F"/>
    <w:rPr>
      <w:i w:val="1"/>
      <w:iCs w:val="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SubtleEmphasis">
    <w:name w:val="Subtle Emphasis"/>
    <w:basedOn w:val="DefaultParagraphFont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IntenseEmphasis">
    <w:name w:val="Intense Emphasis"/>
    <w:basedOn w:val="DefaultParagraphFont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KvvZPwwZd4DG9O9d1a0hReDGCw==">CgMxLjAaJAoBMBIfCh0IB0IZCgVBcmltbxIQQXJpYWwgVW5pY29kZSBNUxokCgExEh8KHQgHQhkKBUFyaW1vEhBBcmlhbCBVbmljb2RlIE1TMg5oLnIzN2Z4d3dmZDYyNTgAciExTU1MMXRWM1A5WW8wTTc0dktnenBSMWlmc0FjdXJJRUY=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</cp:coreProperties>
</file>